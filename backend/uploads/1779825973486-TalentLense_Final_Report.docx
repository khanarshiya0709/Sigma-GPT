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TalentLense AI</w:t>
      </w:r>
    </w:p>
    <w:p>
      <w:pPr>
        <w:jc w:val="center"/>
      </w:pPr>
      <w:r>
        <w:t>AI-Powered Recruitment Platform</w:t>
        <w:br/>
        <w:br/>
        <w:t>Final Project Report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TalentLense AI is an intelligent recruitment platform designed to automate the hiring process using artificial intelligence. It integrates CV screening, AI-based interviews, candidate evaluation, and proctoring into a single system. The platform helps organizations reduce hiring time, improve decision accuracy, and ensure unbiased evaluations.</w:t>
      </w:r>
    </w:p>
    <w:p>
      <w:pPr>
        <w:pStyle w:val="Heading1"/>
      </w:pPr>
      <w:r>
        <w:t>Objectives</w:t>
      </w:r>
    </w:p>
    <w:p>
      <w:r>
        <w:t>• Automate resume screening using AI</w:t>
        <w:br/>
        <w:t>• Conduct AI-based video interviews</w:t>
        <w:br/>
        <w:t>• Provide accurate candidate evaluation</w:t>
        <w:br/>
        <w:t>• Detect cheating using proctoring</w:t>
        <w:br/>
        <w:t>• Simplify hiring workflow for HR teams</w:t>
      </w:r>
    </w:p>
    <w:p>
      <w:pPr>
        <w:pStyle w:val="Heading1"/>
      </w:pPr>
      <w:r>
        <w:t>Introduction</w:t>
      </w:r>
    </w:p>
    <w:p>
      <w:r>
        <w:t>TalentLense AI is a smart hiring platform that helps companies automate the recruitment process using AI.</w:t>
        <w:br/>
        <w:br/>
        <w:t>It can:</w:t>
        <w:br/>
        <w:t>• Read and analyze resumes (CV screening)</w:t>
        <w:br/>
        <w:t>• Schedule interviews automatically</w:t>
        <w:br/>
        <w:t>• Conduct AI-based video interviews</w:t>
        <w:br/>
        <w:t>• Evaluate candidates and give scores</w:t>
      </w:r>
    </w:p>
    <w:p>
      <w:pPr>
        <w:pStyle w:val="Heading1"/>
      </w:pPr>
      <w:r>
        <w:t>System Architecture</w:t>
      </w:r>
    </w:p>
    <w:p>
      <w:r>
        <w:t>The system consists of frontend, backend, and database layers working together.</w:t>
      </w:r>
    </w:p>
    <w:p>
      <w:r>
        <w:drawing>
          <wp:inline xmlns:a="http://schemas.openxmlformats.org/drawingml/2006/main" xmlns:pic="http://schemas.openxmlformats.org/drawingml/2006/picture">
            <wp:extent cx="5486400" cy="3656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1e1ab7-4715-4b96-a608-90b7ffb503b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Technologies Used</w:t>
      </w:r>
    </w:p>
    <w:p>
      <w:r>
        <w:t>Frontend: React, TypeScript, Vite, Axios, Zustand</w:t>
        <w:br/>
        <w:t>Backend: Python, FastAPI, Uvicorn, Pydantic</w:t>
        <w:br/>
        <w:t>Database: SQLite, SQLAlchemy, Alembic</w:t>
        <w:br/>
        <w:t>AI: MediaPipe, OpenCV, NumPy</w:t>
        <w:br/>
        <w:t>Video/Audio: MediaRecorder, Web Speech API</w:t>
        <w:br/>
        <w:t>Security: JWT, bcrypt, Fernet</w:t>
        <w:br/>
        <w:t>Infrastructure: Docker, docker-compose</w:t>
      </w:r>
    </w:p>
    <w:p>
      <w:pPr>
        <w:pStyle w:val="Heading1"/>
      </w:pPr>
      <w:r>
        <w:t>System Features</w:t>
      </w:r>
    </w:p>
    <w:p>
      <w:r>
        <w:t>1. CV Screening – Extracts and matches candidate data</w:t>
        <w:br/>
        <w:t>2. AI Interview – Automated interview system</w:t>
        <w:br/>
        <w:t>3. Evaluation – Scores candidate performance</w:t>
        <w:br/>
        <w:t>4. Dashboard – Manage candidates and results</w:t>
      </w:r>
    </w:p>
    <w:p>
      <w:pPr>
        <w:pStyle w:val="Heading1"/>
      </w:pPr>
      <w:r>
        <w:t>System Working Flow</w:t>
      </w:r>
    </w:p>
    <w:p>
      <w:r>
        <w:t>1. Candidate uploads CV</w:t>
        <w:br/>
        <w:t>2. AI extracts and analyzes data</w:t>
        <w:br/>
        <w:t>3. Interview is scheduled</w:t>
        <w:br/>
        <w:t>4. Candidate gives interview (video + audio recorded)</w:t>
        <w:br/>
        <w:t>5. AI evaluates answers</w:t>
        <w:br/>
        <w:t>6. HR reviews results</w:t>
      </w:r>
    </w:p>
    <w:p>
      <w:pPr>
        <w:pStyle w:val="Heading1"/>
      </w:pPr>
      <w:r>
        <w:t>Video Recording &amp; Proctoring</w:t>
      </w:r>
    </w:p>
    <w:p>
      <w:r>
        <w:t>Video is recorded using MediaRecorder API.</w:t>
        <w:br/>
        <w:t>Audio is captured via microphone.</w:t>
        <w:br/>
        <w:t>AI detects cheating using face detection and gaze tracking.</w:t>
        <w:br/>
        <w:t>Proctoring alerts are generated for suspicious behavior.</w:t>
      </w:r>
    </w:p>
    <w:p>
      <w:pPr>
        <w:pStyle w:val="Heading1"/>
      </w:pPr>
      <w:r>
        <w:t>Challenges &amp; Issues</w:t>
      </w:r>
    </w:p>
    <w:p>
      <w:r>
        <w:t>• Audio echo during recording</w:t>
        <w:br/>
        <w:t>• Video lag/freezing</w:t>
        <w:br/>
        <w:t>• Incorrect scoring (always 100/100)</w:t>
        <w:br/>
        <w:t>• Need for better proctoring accuracy</w:t>
      </w:r>
    </w:p>
    <w:p>
      <w:pPr>
        <w:pStyle w:val="Heading1"/>
      </w:pPr>
      <w:r>
        <w:t>Future Improvements</w:t>
      </w:r>
    </w:p>
    <w:p>
      <w:r>
        <w:t>• Fix audio/video issues</w:t>
        <w:br/>
        <w:t>• Improve scoring algorithm</w:t>
        <w:br/>
        <w:t>• Enhance cheating detection</w:t>
        <w:br/>
        <w:t>• Add real-time analytics dashboard</w:t>
      </w:r>
    </w:p>
    <w:p>
      <w:pPr>
        <w:pStyle w:val="Heading1"/>
      </w:pPr>
      <w:r>
        <w:t>How to Run on Another System</w:t>
      </w:r>
    </w:p>
    <w:p>
      <w:pPr>
        <w:pStyle w:val="ListBullet"/>
      </w:pPr>
      <w:r>
        <w:t>Copy the TalentLense-AI-Export folder</w:t>
      </w:r>
    </w:p>
    <w:p>
      <w:pPr>
        <w:pStyle w:val="ListBullet"/>
      </w:pPr>
      <w:r>
        <w:t>Rename .env.example to .env and fill credentials</w:t>
      </w:r>
    </w:p>
    <w:p>
      <w:pPr>
        <w:pStyle w:val="ListBullet"/>
      </w:pPr>
      <w:r>
        <w:t>Run pip install -r backend/requirements.txt</w:t>
      </w:r>
    </w:p>
    <w:p>
      <w:pPr>
        <w:pStyle w:val="ListBullet"/>
      </w:pPr>
      <w:r>
        <w:t>Run python -m db.setup</w:t>
      </w:r>
    </w:p>
    <w:p>
      <w:pPr>
        <w:pStyle w:val="ListBullet"/>
      </w:pPr>
      <w:r>
        <w:t>Run python -m backend.run</w:t>
      </w:r>
    </w:p>
    <w:p>
      <w:pPr>
        <w:pStyle w:val="ListBullet"/>
      </w:pPr>
      <w:r>
        <w:t>In frontend: npm install then npm run dev</w:t>
      </w:r>
    </w:p>
    <w:p>
      <w:pPr>
        <w:pStyle w:val="Heading1"/>
      </w:pPr>
      <w:r>
        <w:t>Conclusion</w:t>
      </w:r>
    </w:p>
    <w:p>
      <w:r>
        <w:t>TalentLense AI provides a complete automated hiring solution using modern technologies and AI systems. It simplifies recruitment and helps organizations make better hiring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